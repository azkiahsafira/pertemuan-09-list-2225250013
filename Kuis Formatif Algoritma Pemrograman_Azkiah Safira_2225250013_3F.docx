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39AF" w14:textId="77777777" w:rsidR="00673920" w:rsidRPr="009D4C4D" w:rsidRDefault="00000000" w:rsidP="009D4C4D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KUIS FORMATIF</w:t>
      </w:r>
    </w:p>
    <w:p w14:paraId="7B30DA8B" w14:textId="77777777" w:rsidR="00673920" w:rsidRPr="009D4C4D" w:rsidRDefault="00000000" w:rsidP="009D4C4D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LIST DAN PENGOLAHAN DATA NUMERIK</w:t>
      </w:r>
    </w:p>
    <w:p w14:paraId="1C3CFCE3" w14:textId="77777777" w:rsidR="00673920" w:rsidRPr="009D4C4D" w:rsidRDefault="00000000" w:rsidP="009D4C4D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S1 Pendidikan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Matematika  |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  FKIP Universitas Sultan Ageng Tirtayasa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73920" w:rsidRPr="009D4C4D" w14:paraId="4A162A89" w14:textId="77777777">
        <w:trPr>
          <w:jc w:val="center"/>
        </w:trPr>
        <w:tc>
          <w:tcPr>
            <w:tcW w:w="4680" w:type="dxa"/>
            <w:shd w:val="clear" w:color="auto" w:fill="EAF3F5"/>
            <w:vAlign w:val="center"/>
          </w:tcPr>
          <w:p w14:paraId="6ABE43A3" w14:textId="2F4BF879" w:rsidR="00673920" w:rsidRPr="009D4C4D" w:rsidRDefault="00000000" w:rsidP="009D4C4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NAMA</w:t>
            </w:r>
            <w:r w:rsidR="009D4C4D"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Azkiah Safira</w:t>
            </w:r>
          </w:p>
        </w:tc>
        <w:tc>
          <w:tcPr>
            <w:tcW w:w="4680" w:type="dxa"/>
            <w:shd w:val="clear" w:color="auto" w:fill="EAF3F5"/>
            <w:vAlign w:val="center"/>
          </w:tcPr>
          <w:p w14:paraId="2035C6BE" w14:textId="272CF0A0" w:rsidR="00673920" w:rsidRPr="009D4C4D" w:rsidRDefault="00000000" w:rsidP="009D4C4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NIM</w:t>
            </w:r>
            <w:r w:rsidR="009D4C4D"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2225250013</w:t>
            </w:r>
          </w:p>
        </w:tc>
      </w:tr>
      <w:tr w:rsidR="00673920" w:rsidRPr="009D4C4D" w14:paraId="269ACB7E" w14:textId="77777777">
        <w:trPr>
          <w:jc w:val="center"/>
        </w:trPr>
        <w:tc>
          <w:tcPr>
            <w:tcW w:w="4680" w:type="dxa"/>
            <w:shd w:val="clear" w:color="auto" w:fill="EAF3F5"/>
            <w:vAlign w:val="center"/>
          </w:tcPr>
          <w:p w14:paraId="4F6A967F" w14:textId="53933749" w:rsidR="00673920" w:rsidRPr="009D4C4D" w:rsidRDefault="00000000" w:rsidP="009D4C4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KELAS</w:t>
            </w:r>
            <w:r w:rsidR="009D4C4D"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3F</w:t>
            </w:r>
          </w:p>
        </w:tc>
        <w:tc>
          <w:tcPr>
            <w:tcW w:w="4680" w:type="dxa"/>
            <w:shd w:val="clear" w:color="auto" w:fill="EAF3F5"/>
            <w:vAlign w:val="center"/>
          </w:tcPr>
          <w:p w14:paraId="471C5FFA" w14:textId="4DFC79A8" w:rsidR="00673920" w:rsidRPr="009D4C4D" w:rsidRDefault="00000000" w:rsidP="009D4C4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TANGGAL</w:t>
            </w:r>
            <w:r w:rsidR="009D4C4D" w:rsidRPr="009D4C4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: 19 Oktober 2026</w:t>
            </w:r>
          </w:p>
        </w:tc>
      </w:tr>
    </w:tbl>
    <w:p w14:paraId="1B7D7A2A" w14:textId="77777777" w:rsidR="00673920" w:rsidRPr="009D4C4D" w:rsidRDefault="0067392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7C46B7C" w14:textId="26E1090A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PETUNJUK</w:t>
      </w:r>
      <w:r w:rsid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  <w:proofErr w:type="spellStart"/>
      <w:r w:rsidRPr="009D4C4D">
        <w:rPr>
          <w:rFonts w:ascii="Times New Roman" w:hAnsi="Times New Roman" w:cs="Times New Roman"/>
          <w:color w:val="auto"/>
          <w:sz w:val="24"/>
          <w:szCs w:val="24"/>
        </w:rPr>
        <w:t>Kerjakan</w:t>
      </w:r>
      <w:proofErr w:type="spellEnd"/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D4C4D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D4C4D">
        <w:rPr>
          <w:rFonts w:ascii="Times New Roman" w:hAnsi="Times New Roman" w:cs="Times New Roman"/>
          <w:color w:val="auto"/>
          <w:sz w:val="24"/>
          <w:szCs w:val="24"/>
        </w:rPr>
        <w:t>mandiri</w:t>
      </w:r>
      <w:proofErr w:type="spellEnd"/>
      <w:r w:rsidRPr="009D4C4D">
        <w:rPr>
          <w:rFonts w:ascii="Times New Roman" w:hAnsi="Times New Roman" w:cs="Times New Roman"/>
          <w:color w:val="auto"/>
          <w:sz w:val="24"/>
          <w:szCs w:val="24"/>
        </w:rPr>
        <w:t>. Pilih satu jawaban yang paling tepat untuk bagian A. Tuliskan jawaban atau kode Python dengan jelas untuk bagian B dan C.</w:t>
      </w:r>
    </w:p>
    <w:p w14:paraId="055C3FCE" w14:textId="77777777" w:rsidR="00673920" w:rsidRPr="009D4C4D" w:rsidRDefault="00000000" w:rsidP="009D4C4D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A. PILIHAN GANDA</w:t>
      </w:r>
    </w:p>
    <w:p w14:paraId="3F086773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1. Perhatikan kode berikut: nilai = [70, 80, 90]. Apa hasil dari len(nilai)?</w:t>
      </w:r>
    </w:p>
    <w:p w14:paraId="407587A9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A. 2</w:t>
      </w:r>
    </w:p>
    <w:p w14:paraId="77E232E9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B. 3</w:t>
      </w:r>
    </w:p>
    <w:p w14:paraId="3BC810A7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C. 70</w:t>
      </w:r>
    </w:p>
    <w:p w14:paraId="0533A1D3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D. 240</w:t>
      </w:r>
    </w:p>
    <w:p w14:paraId="28D3D63F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Jika data = [12, 15, 18, 21], berapakah nilai </w:t>
      </w:r>
      <w:proofErr w:type="gramStart"/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data[</w:t>
      </w:r>
      <w:proofErr w:type="gramEnd"/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2]?</w:t>
      </w:r>
    </w:p>
    <w:p w14:paraId="61CF0A5F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A. 12</w:t>
      </w:r>
    </w:p>
    <w:p w14:paraId="5ECDD665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B. 15</w:t>
      </w:r>
    </w:p>
    <w:p w14:paraId="19A6D283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C. 18</w:t>
      </w:r>
    </w:p>
    <w:p w14:paraId="2FE69BB2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D. 21</w:t>
      </w:r>
    </w:p>
    <w:p w14:paraId="3CEFC6AB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3. Perintah Python untuk menambahkan satu elemen ke akhir list adalah …</w:t>
      </w:r>
    </w:p>
    <w:p w14:paraId="55A56124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A.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append(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448C85CF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B.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remove(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5DF626F8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C.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sort(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4741F0F4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len(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47C599F4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4. Diketahui nilai = [60, 70, 80]. Berapakah hasil sum(nilai)?</w:t>
      </w:r>
    </w:p>
    <w:p w14:paraId="02B01344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A. 70</w:t>
      </w:r>
    </w:p>
    <w:p w14:paraId="37DFC137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B. 150</w:t>
      </w:r>
    </w:p>
    <w:p w14:paraId="1E042696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C. 210</w:t>
      </w:r>
    </w:p>
    <w:p w14:paraId="20491D8A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D. 240</w:t>
      </w:r>
    </w:p>
    <w:p w14:paraId="2FFEF0D4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5. Jika nilai = [55, 65, 75, 85] dan batas kelulusan 60, berapa banyak nilai yang lulus?</w:t>
      </w:r>
    </w:p>
    <w:p w14:paraId="6269C99C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A. 1 mahasiswa</w:t>
      </w:r>
    </w:p>
    <w:p w14:paraId="0F684249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B. 2 mahasiswa</w:t>
      </w:r>
    </w:p>
    <w:p w14:paraId="2DC3B17A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C. 3 mahasiswa</w:t>
      </w:r>
    </w:p>
    <w:p w14:paraId="477C6FAF" w14:textId="77777777" w:rsidR="00673920" w:rsidRPr="009D4C4D" w:rsidRDefault="00000000" w:rsidP="009D4C4D">
      <w:pPr>
        <w:spacing w:after="0" w:line="36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lastRenderedPageBreak/>
        <w:t>D. 4 mahasiswa</w:t>
      </w:r>
    </w:p>
    <w:p w14:paraId="0BD568AA" w14:textId="77777777" w:rsidR="00673920" w:rsidRPr="009D4C4D" w:rsidRDefault="00000000" w:rsidP="009D4C4D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B. ISIAN DAN ANALISIS KODE</w:t>
      </w:r>
    </w:p>
    <w:p w14:paraId="151CFE4E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6. Tuliskan hasil kode berikut.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data = [10, 20, 30, 40, 50]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print(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data[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1:4])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Jawaban: __________________________________________________________</w:t>
      </w:r>
    </w:p>
    <w:p w14:paraId="1454A0D3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7. Diketahui data = [72, 84, 66, 90]. Hitung jumlah seluruh data dan rata-ratanya.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Jumlah: _________________________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_  Rata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-rata: __________________________</w:t>
      </w:r>
    </w:p>
    <w:p w14:paraId="0DAA71C2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8. Tuliskan satu baris kode Python untuk menghapus angka 40 dari list data = [20, 30, 40, 50].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Jawaban: __________________________________________________________</w:t>
      </w:r>
    </w:p>
    <w:p w14:paraId="5EDACE4E" w14:textId="77777777" w:rsidR="00673920" w:rsidRPr="009D4C4D" w:rsidRDefault="00000000" w:rsidP="009D4C4D">
      <w:pPr>
        <w:pBdr>
          <w:bottom w:val="single" w:sz="12" w:space="3" w:color="2A7F82"/>
        </w:pBd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>C. PRAKTIK PEMROGRAMAN</w:t>
      </w:r>
    </w:p>
    <w:p w14:paraId="0B297456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9. Buat program Python yang menerima list nilai [65, 80, 55, 90, 70], lalu menampilkan nilai minimum, maksimum, dan rata-rata.</w:t>
      </w:r>
    </w:p>
    <w:p w14:paraId="5060AD3B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Kode program: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27E28DCC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10. Buat program yang memisahkan nilai ke dalam list nilai_lulus (nilai ≥ 60) dan nilai_tidak_lulus (nilai &lt; 60). Gunakan data [45, 60, 75, 50, 85]. Tampilkan kedua list tersebut.</w:t>
      </w:r>
    </w:p>
    <w:p w14:paraId="39668B06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Kode program: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2DF03CB3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7455587F" w14:textId="77777777" w:rsidR="00673920" w:rsidRPr="009D4C4D" w:rsidRDefault="00000000" w:rsidP="009D4C4D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KUNCI JAWABAN</w:t>
      </w:r>
    </w:p>
    <w:p w14:paraId="0930E631" w14:textId="77777777" w:rsidR="00673920" w:rsidRPr="009D4C4D" w:rsidRDefault="00000000" w:rsidP="009D4C4D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t>Kuis Formatif — Pertemuan 09: List dan Pengolahan Data Numerik</w:t>
      </w:r>
    </w:p>
    <w:p w14:paraId="33FBA890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B — 3</w:t>
      </w:r>
    </w:p>
    <w:p w14:paraId="587E7015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C — 18</w:t>
      </w:r>
    </w:p>
    <w:p w14:paraId="059EB252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 xml:space="preserve">A —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append(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42B9B5A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C — 210</w:t>
      </w:r>
    </w:p>
    <w:p w14:paraId="07F3A1F1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5.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C — 3 mahasiswa</w:t>
      </w:r>
    </w:p>
    <w:p w14:paraId="289850A7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6.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[20, 30, 40]</w:t>
      </w:r>
    </w:p>
    <w:p w14:paraId="765ACFAF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7.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Jumlah = 312; rata-rata = 78</w:t>
      </w:r>
    </w:p>
    <w:p w14:paraId="14DE758C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8. </w:t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data.remove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(40)</w:t>
      </w:r>
    </w:p>
    <w:p w14:paraId="355030D6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9.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nilai = [65, 80, 55, 90, 70]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print(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'Minimum:', min(nilai))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print(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'Maksimum:', max(nilai))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print(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'Rata-rata:', sum(nilai) / len(nilai))</w:t>
      </w:r>
    </w:p>
    <w:p w14:paraId="606E4553" w14:textId="77777777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b/>
          <w:color w:val="auto"/>
          <w:sz w:val="24"/>
          <w:szCs w:val="24"/>
        </w:rPr>
        <w:t xml:space="preserve">10. 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t>nilai = [45, 60, 75, 50, 85]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nilai_lulus = [x for x in nilai if x &gt;= 60]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nilai_tidak_lulus = [x for x in nilai if x &lt; 60]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print(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'Lulus:', nilai_lulus)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  <w:proofErr w:type="gramStart"/>
      <w:r w:rsidRPr="009D4C4D">
        <w:rPr>
          <w:rFonts w:ascii="Times New Roman" w:hAnsi="Times New Roman" w:cs="Times New Roman"/>
          <w:color w:val="auto"/>
          <w:sz w:val="24"/>
          <w:szCs w:val="24"/>
        </w:rPr>
        <w:t>print(</w:t>
      </w:r>
      <w:proofErr w:type="gramEnd"/>
      <w:r w:rsidRPr="009D4C4D">
        <w:rPr>
          <w:rFonts w:ascii="Times New Roman" w:hAnsi="Times New Roman" w:cs="Times New Roman"/>
          <w:color w:val="auto"/>
          <w:sz w:val="24"/>
          <w:szCs w:val="24"/>
        </w:rPr>
        <w:t>'Tidak lulus:', nilai_tidak_lulus)</w:t>
      </w: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  <w:t>Keluaran: Lulus: [60, 75, 85]; Tidak lulus: [45, 50]</w:t>
      </w:r>
    </w:p>
    <w:p w14:paraId="53919C56" w14:textId="59307685" w:rsidR="00673920" w:rsidRPr="009D4C4D" w:rsidRDefault="00000000" w:rsidP="009D4C4D">
      <w:p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4C4D">
        <w:rPr>
          <w:rFonts w:ascii="Times New Roman" w:hAnsi="Times New Roman" w:cs="Times New Roman"/>
          <w:color w:val="auto"/>
          <w:sz w:val="24"/>
          <w:szCs w:val="24"/>
        </w:rPr>
        <w:br/>
      </w:r>
    </w:p>
    <w:sectPr w:rsidR="00673920" w:rsidRPr="009D4C4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59A8" w14:textId="77777777" w:rsidR="00BE2C84" w:rsidRDefault="00BE2C84">
      <w:pPr>
        <w:spacing w:after="0" w:line="240" w:lineRule="auto"/>
      </w:pPr>
      <w:r>
        <w:separator/>
      </w:r>
    </w:p>
  </w:endnote>
  <w:endnote w:type="continuationSeparator" w:id="0">
    <w:p w14:paraId="209C3E3C" w14:textId="77777777" w:rsidR="00BE2C84" w:rsidRDefault="00BE2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6FE9" w14:textId="77777777" w:rsidR="009D4C4D" w:rsidRDefault="009D4C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6B55" w14:textId="77777777" w:rsidR="00673920" w:rsidRPr="009D4C4D" w:rsidRDefault="00000000">
    <w:pPr>
      <w:pStyle w:val="Footer"/>
      <w:jc w:val="center"/>
      <w:rPr>
        <w:rFonts w:ascii="Times New Roman" w:hAnsi="Times New Roman" w:cs="Times New Roman"/>
      </w:rPr>
    </w:pPr>
    <w:r w:rsidRPr="009D4C4D">
      <w:rPr>
        <w:rFonts w:ascii="Times New Roman" w:hAnsi="Times New Roman" w:cs="Times New Roman"/>
        <w:color w:val="536273"/>
        <w:sz w:val="16"/>
      </w:rPr>
      <w:t xml:space="preserve">KUIS </w:t>
    </w:r>
    <w:proofErr w:type="gramStart"/>
    <w:r w:rsidRPr="009D4C4D">
      <w:rPr>
        <w:rFonts w:ascii="Times New Roman" w:hAnsi="Times New Roman" w:cs="Times New Roman"/>
        <w:color w:val="536273"/>
        <w:sz w:val="16"/>
      </w:rPr>
      <w:t>FORMATIF  |</w:t>
    </w:r>
    <w:proofErr w:type="gramEnd"/>
    <w:r w:rsidRPr="009D4C4D">
      <w:rPr>
        <w:rFonts w:ascii="Times New Roman" w:hAnsi="Times New Roman" w:cs="Times New Roman"/>
        <w:color w:val="536273"/>
        <w:sz w:val="16"/>
      </w:rPr>
      <w:t xml:space="preserve">  PERTEMUAN </w:t>
    </w:r>
    <w:proofErr w:type="gramStart"/>
    <w:r w:rsidRPr="009D4C4D">
      <w:rPr>
        <w:rFonts w:ascii="Times New Roman" w:hAnsi="Times New Roman" w:cs="Times New Roman"/>
        <w:color w:val="536273"/>
        <w:sz w:val="16"/>
      </w:rPr>
      <w:t>09  |</w:t>
    </w:r>
    <w:proofErr w:type="gramEnd"/>
    <w:r w:rsidRPr="009D4C4D">
      <w:rPr>
        <w:rFonts w:ascii="Times New Roman" w:hAnsi="Times New Roman" w:cs="Times New Roman"/>
        <w:color w:val="536273"/>
        <w:sz w:val="16"/>
      </w:rPr>
      <w:t xml:space="preserve">  2026/2027 GANJIL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99164" w14:textId="77777777" w:rsidR="009D4C4D" w:rsidRDefault="009D4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551E" w14:textId="77777777" w:rsidR="00BE2C84" w:rsidRDefault="00BE2C84">
      <w:pPr>
        <w:spacing w:after="0" w:line="240" w:lineRule="auto"/>
      </w:pPr>
      <w:r>
        <w:separator/>
      </w:r>
    </w:p>
  </w:footnote>
  <w:footnote w:type="continuationSeparator" w:id="0">
    <w:p w14:paraId="09112E3B" w14:textId="77777777" w:rsidR="00BE2C84" w:rsidRDefault="00BE2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FC10" w14:textId="77777777" w:rsidR="009D4C4D" w:rsidRDefault="009D4C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618D" w14:textId="77777777" w:rsidR="00673920" w:rsidRDefault="00000000">
    <w:pPr>
      <w:pStyle w:val="Header"/>
      <w:jc w:val="right"/>
    </w:pPr>
    <w:r>
      <w:rPr>
        <w:b/>
        <w:color w:val="2A7F82"/>
        <w:sz w:val="16"/>
      </w:rPr>
      <w:t xml:space="preserve">ALGORITMA DAN </w:t>
    </w:r>
    <w:proofErr w:type="gramStart"/>
    <w:r>
      <w:rPr>
        <w:b/>
        <w:color w:val="2A7F82"/>
        <w:sz w:val="16"/>
      </w:rPr>
      <w:t>PEMROGRAMAN  •</w:t>
    </w:r>
    <w:proofErr w:type="gramEnd"/>
    <w:r>
      <w:rPr>
        <w:b/>
        <w:color w:val="2A7F82"/>
        <w:sz w:val="16"/>
      </w:rPr>
      <w:t xml:space="preserve">  PERTEMUAN 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2756" w14:textId="77777777" w:rsidR="009D4C4D" w:rsidRDefault="009D4C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996380">
    <w:abstractNumId w:val="8"/>
  </w:num>
  <w:num w:numId="2" w16cid:durableId="326516284">
    <w:abstractNumId w:val="6"/>
  </w:num>
  <w:num w:numId="3" w16cid:durableId="1259479844">
    <w:abstractNumId w:val="5"/>
  </w:num>
  <w:num w:numId="4" w16cid:durableId="1987661365">
    <w:abstractNumId w:val="4"/>
  </w:num>
  <w:num w:numId="5" w16cid:durableId="2141729683">
    <w:abstractNumId w:val="7"/>
  </w:num>
  <w:num w:numId="6" w16cid:durableId="1426926161">
    <w:abstractNumId w:val="3"/>
  </w:num>
  <w:num w:numId="7" w16cid:durableId="1863742946">
    <w:abstractNumId w:val="2"/>
  </w:num>
  <w:num w:numId="8" w16cid:durableId="407773700">
    <w:abstractNumId w:val="1"/>
  </w:num>
  <w:num w:numId="9" w16cid:durableId="62627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3920"/>
    <w:rsid w:val="009D4C4D"/>
    <w:rsid w:val="00AA1D8D"/>
    <w:rsid w:val="00B47730"/>
    <w:rsid w:val="00BE2C84"/>
    <w:rsid w:val="00CB0664"/>
    <w:rsid w:val="00D06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A225A"/>
  <w14:defaultImageDpi w14:val="300"/>
  <w15:docId w15:val="{53F27EF9-CCC3-4EC4-860C-6166F38F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313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Azkiah Safira</dc:creator>
  <cp:keywords/>
  <dc:description>generated by python-docx</dc:description>
  <cp:lastModifiedBy>Azkiah Safira</cp:lastModifiedBy>
  <cp:revision>2</cp:revision>
  <dcterms:created xsi:type="dcterms:W3CDTF">2026-10-22T06:00:00Z</dcterms:created>
  <dcterms:modified xsi:type="dcterms:W3CDTF">2026-10-22T06:00:00Z</dcterms:modified>
  <cp:category/>
</cp:coreProperties>
</file>